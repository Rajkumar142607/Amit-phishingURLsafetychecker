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Phishing URL Safety Checker</w:t>
      </w:r>
    </w:p>
    <w:p>
      <w:pPr>
        <w:jc w:val="center"/>
      </w:pPr>
      <w:r>
        <w:t>Project Report</w:t>
      </w:r>
    </w:p>
    <w:p>
      <w:pPr>
        <w:jc w:val="center"/>
      </w:pPr>
      <w:r>
        <w:t>Submitted for: IBM SkillsBuild Cyber Security BootCamp 2026</w:t>
        <w:br/>
        <w:t>Conducted by: BharatCares</w:t>
        <w:br/>
        <w:t>Student: Amit</w:t>
      </w:r>
    </w:p>
    <w:p>
      <w:pPr>
        <w:pStyle w:val="Heading1"/>
      </w:pPr>
      <w:r>
        <w:t>1. Introduction</w:t>
      </w:r>
    </w:p>
    <w:p>
      <w:r>
        <w:t>Phishing is an online attack in which someone tries to trick a person into sharing information or visiting a harmful website. Phishing links can be sent through email, messages, or social media. This project is a small Python program that checks URL text for common warning signs.</w:t>
      </w:r>
    </w:p>
    <w:p>
      <w:pPr>
        <w:pStyle w:val="Heading1"/>
      </w:pPr>
      <w:r>
        <w:t>2. Problem Statement</w:t>
      </w:r>
    </w:p>
    <w:p>
      <w:r>
        <w:t>People may receive unfamiliar links and may not know what to look for before trusting them. This project demonstrates a simple first check that explains why a URL may deserve extra attention.</w:t>
      </w:r>
    </w:p>
    <w:p>
      <w:pPr>
        <w:pStyle w:val="Heading1"/>
      </w:pPr>
      <w:r>
        <w:t>3. Objectives</w:t>
      </w:r>
    </w:p>
    <w:p>
      <w:pPr>
        <w:pStyle w:val="ListBullet"/>
      </w:pPr>
      <w:r>
        <w:t>Understand a basic cybersecurity risk related to phishing URLs.</w:t>
      </w:r>
    </w:p>
    <w:p>
      <w:pPr>
        <w:pStyle w:val="ListBullet"/>
      </w:pPr>
      <w:r>
        <w:t>Write a Python function that analyses URL text without opening the website.</w:t>
      </w:r>
    </w:p>
    <w:p>
      <w:pPr>
        <w:pStyle w:val="ListBullet"/>
      </w:pPr>
      <w:r>
        <w:t>Give a risk score and readable reasons for the result.</w:t>
      </w:r>
    </w:p>
    <w:p>
      <w:pPr>
        <w:pStyle w:val="ListBullet"/>
      </w:pPr>
      <w:r>
        <w:t>Understand the limitations of simple rule-based checks.</w:t>
      </w:r>
    </w:p>
    <w:p>
      <w:pPr>
        <w:pStyle w:val="Heading1"/>
      </w:pPr>
      <w:r>
        <w:t>4. Tools and Technologies</w:t>
      </w:r>
    </w:p>
    <w:p>
      <w:r>
        <w:t>The project uses Python 3 and can be run in Jupyter Notebook. It uses built-in Python modules: urllib.parse to read URL parts and ipaddress to identify IP-address hosts. No third-party Python package is required.</w:t>
      </w:r>
    </w:p>
    <w:p>
      <w:pPr>
        <w:pStyle w:val="Heading1"/>
      </w:pPr>
      <w:r>
        <w:t>5. Methodology</w:t>
      </w:r>
    </w:p>
    <w:p>
      <w:pPr>
        <w:pStyle w:val="ListNumber"/>
      </w:pPr>
      <w:r>
        <w:t>Read the URL as text and prepare it for parsing.</w:t>
      </w:r>
    </w:p>
    <w:p>
      <w:pPr>
        <w:pStyle w:val="ListNumber"/>
      </w:pPr>
      <w:r>
        <w:t>Extract the host and scheme from the URL.</w:t>
      </w:r>
    </w:p>
    <w:p>
      <w:pPr>
        <w:pStyle w:val="ListNumber"/>
      </w:pPr>
      <w:r>
        <w:t>Check selected warning signs: non-HTTPS scheme, long URL, @ symbol, IP-address host, known URL shortener, selected words, and several hyphens in the domain.</w:t>
      </w:r>
    </w:p>
    <w:p>
      <w:pPr>
        <w:pStyle w:val="ListNumber"/>
      </w:pPr>
      <w:r>
        <w:t>Add points for warning signs and create a simple risk label.</w:t>
      </w:r>
    </w:p>
    <w:p>
      <w:pPr>
        <w:pStyle w:val="ListNumber"/>
      </w:pPr>
      <w:r>
        <w:t>Display the score, label, and reasons.</w:t>
      </w:r>
    </w:p>
    <w:p>
      <w:pPr>
        <w:pStyle w:val="Heading1"/>
      </w:pPr>
      <w:r>
        <w:t>6. Risk Scoring</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Warning sign</w:t>
            </w:r>
          </w:p>
        </w:tc>
        <w:tc>
          <w:tcPr>
            <w:tcW w:type="dxa" w:w="2880"/>
          </w:tcPr>
          <w:p>
            <w:r>
              <w:t>Points</w:t>
            </w:r>
          </w:p>
        </w:tc>
        <w:tc>
          <w:tcPr>
            <w:tcW w:type="dxa" w:w="2880"/>
          </w:tcPr>
          <w:p>
            <w:r>
              <w:t>Reason</w:t>
            </w:r>
          </w:p>
        </w:tc>
      </w:tr>
      <w:tr>
        <w:tc>
          <w:tcPr>
            <w:tcW w:type="dxa" w:w="2880"/>
          </w:tcPr>
          <w:p>
            <w:r>
              <w:t>Non-HTTPS scheme</w:t>
            </w:r>
          </w:p>
        </w:tc>
        <w:tc>
          <w:tcPr>
            <w:tcW w:type="dxa" w:w="2880"/>
          </w:tcPr>
          <w:p>
            <w:r>
              <w:t>1</w:t>
            </w:r>
          </w:p>
        </w:tc>
        <w:tc>
          <w:tcPr>
            <w:tcW w:type="dxa" w:w="2880"/>
          </w:tcPr>
          <w:p>
            <w:r>
              <w:t>Connection scheme is not HTTPS.</w:t>
            </w:r>
          </w:p>
        </w:tc>
      </w:tr>
      <w:tr>
        <w:tc>
          <w:tcPr>
            <w:tcW w:type="dxa" w:w="2880"/>
          </w:tcPr>
          <w:p>
            <w:r>
              <w:t>URL longer than 75 characters</w:t>
            </w:r>
          </w:p>
        </w:tc>
        <w:tc>
          <w:tcPr>
            <w:tcW w:type="dxa" w:w="2880"/>
          </w:tcPr>
          <w:p>
            <w:r>
              <w:t>1</w:t>
            </w:r>
          </w:p>
        </w:tc>
        <w:tc>
          <w:tcPr>
            <w:tcW w:type="dxa" w:w="2880"/>
          </w:tcPr>
          <w:p>
            <w:r>
              <w:t>Long links can be harder to inspect.</w:t>
            </w:r>
          </w:p>
        </w:tc>
      </w:tr>
      <w:tr>
        <w:tc>
          <w:tcPr>
            <w:tcW w:type="dxa" w:w="2880"/>
          </w:tcPr>
          <w:p>
            <w:r>
              <w:t>@ symbol in URL</w:t>
            </w:r>
          </w:p>
        </w:tc>
        <w:tc>
          <w:tcPr>
            <w:tcW w:type="dxa" w:w="2880"/>
          </w:tcPr>
          <w:p>
            <w:r>
              <w:t>2</w:t>
            </w:r>
          </w:p>
        </w:tc>
        <w:tc>
          <w:tcPr>
            <w:tcW w:type="dxa" w:w="2880"/>
          </w:tcPr>
          <w:p>
            <w:r>
              <w:t>May confuse a reader about the destination.</w:t>
            </w:r>
          </w:p>
        </w:tc>
      </w:tr>
      <w:tr>
        <w:tc>
          <w:tcPr>
            <w:tcW w:type="dxa" w:w="2880"/>
          </w:tcPr>
          <w:p>
            <w:r>
              <w:t>IP address used as host</w:t>
            </w:r>
          </w:p>
        </w:tc>
        <w:tc>
          <w:tcPr>
            <w:tcW w:type="dxa" w:w="2880"/>
          </w:tcPr>
          <w:p>
            <w:r>
              <w:t>2</w:t>
            </w:r>
          </w:p>
        </w:tc>
        <w:tc>
          <w:tcPr>
            <w:tcW w:type="dxa" w:w="2880"/>
          </w:tcPr>
          <w:p>
            <w:r>
              <w:t>Can be a warning sign in an unexpected link.</w:t>
            </w:r>
          </w:p>
        </w:tc>
      </w:tr>
      <w:tr>
        <w:tc>
          <w:tcPr>
            <w:tcW w:type="dxa" w:w="2880"/>
          </w:tcPr>
          <w:p>
            <w:r>
              <w:t>Known URL shortener</w:t>
            </w:r>
          </w:p>
        </w:tc>
        <w:tc>
          <w:tcPr>
            <w:tcW w:type="dxa" w:w="2880"/>
          </w:tcPr>
          <w:p>
            <w:r>
              <w:t>1</w:t>
            </w:r>
          </w:p>
        </w:tc>
        <w:tc>
          <w:tcPr>
            <w:tcW w:type="dxa" w:w="2880"/>
          </w:tcPr>
          <w:p>
            <w:r>
              <w:t>The final destination may be hidden.</w:t>
            </w:r>
          </w:p>
        </w:tc>
      </w:tr>
      <w:tr>
        <w:tc>
          <w:tcPr>
            <w:tcW w:type="dxa" w:w="2880"/>
          </w:tcPr>
          <w:p>
            <w:r>
              <w:t>Selected account/urgent words</w:t>
            </w:r>
          </w:p>
        </w:tc>
        <w:tc>
          <w:tcPr>
            <w:tcW w:type="dxa" w:w="2880"/>
          </w:tcPr>
          <w:p>
            <w:r>
              <w:t>1</w:t>
            </w:r>
          </w:p>
        </w:tc>
        <w:tc>
          <w:tcPr>
            <w:tcW w:type="dxa" w:w="2880"/>
          </w:tcPr>
          <w:p>
            <w:r>
              <w:t>May be used to pressure or attract users.</w:t>
            </w:r>
          </w:p>
        </w:tc>
      </w:tr>
      <w:tr>
        <w:tc>
          <w:tcPr>
            <w:tcW w:type="dxa" w:w="2880"/>
          </w:tcPr>
          <w:p>
            <w:r>
              <w:t>Two or more hyphens in host</w:t>
            </w:r>
          </w:p>
        </w:tc>
        <w:tc>
          <w:tcPr>
            <w:tcW w:type="dxa" w:w="2880"/>
          </w:tcPr>
          <w:p>
            <w:r>
              <w:t>1</w:t>
            </w:r>
          </w:p>
        </w:tc>
        <w:tc>
          <w:tcPr>
            <w:tcW w:type="dxa" w:w="2880"/>
          </w:tcPr>
          <w:p>
            <w:r>
              <w:t>A clue to inspect the domain more carefully.</w:t>
            </w:r>
          </w:p>
        </w:tc>
      </w:tr>
    </w:tbl>
    <w:p>
      <w:r>
        <w:t>A score of 4 or more is labelled “High risk — check carefully”; a score of 2–3 is “Some warning signs”; and 0–1 is “Few warning signs found.” These are simple choices for this demonstration, not validated security standards.</w:t>
      </w:r>
    </w:p>
    <w:p>
      <w:pPr>
        <w:pStyle w:val="Heading1"/>
      </w:pPr>
      <w:r>
        <w:t>7. Dataset and Test Inputs</w:t>
      </w:r>
    </w:p>
    <w:p>
      <w:r>
        <w:t>This version uses example URLs included in the notebook. It does not train a machine-learning model and does not rely on an external dataset. The examples are for demonstrating the rules only, not a verified list of malicious or safe websites. A public UCI Phishing Websites dataset is available for further study at https://archive.ics.uci.edu/dataset/327/phishing+websites.</w:t>
      </w:r>
    </w:p>
    <w:p>
      <w:pPr>
        <w:pStyle w:val="Heading1"/>
      </w:pPr>
      <w:r>
        <w:t>8. How to Run the Project</w:t>
      </w:r>
    </w:p>
    <w:p>
      <w:pPr>
        <w:pStyle w:val="ListNumber"/>
      </w:pPr>
      <w:r>
        <w:t>Install Python 3 and Jupyter Notebook, or use a compatible online notebook service.</w:t>
      </w:r>
    </w:p>
    <w:p>
      <w:pPr>
        <w:pStyle w:val="ListNumber"/>
      </w:pPr>
      <w:r>
        <w:t>Open Amit_PhishingURLSafetyChecker.ipynb.</w:t>
      </w:r>
    </w:p>
    <w:p>
      <w:pPr>
        <w:pStyle w:val="ListNumber"/>
      </w:pPr>
      <w:r>
        <w:t>Run each cell from top to bottom.</w:t>
      </w:r>
    </w:p>
    <w:p>
      <w:pPr>
        <w:pStyle w:val="ListNumber"/>
      </w:pPr>
      <w:r>
        <w:t>Review the demonstration results, then enter a URL as text if desired.</w:t>
      </w:r>
    </w:p>
    <w:p>
      <w:r>
        <w:t>The requirements.txt file notes that no third-party Python libraries are required.</w:t>
      </w:r>
    </w:p>
    <w:p>
      <w:pPr>
        <w:pStyle w:val="Heading1"/>
      </w:pPr>
      <w:r>
        <w:t>9. Limitations</w:t>
      </w:r>
    </w:p>
    <w:p>
      <w:pPr>
        <w:pStyle w:val="ListBullet"/>
      </w:pPr>
      <w:r>
        <w:t>The rule list is small, so the checker may miss phishing URLs or flag legitimate ones.</w:t>
      </w:r>
    </w:p>
    <w:p>
      <w:pPr>
        <w:pStyle w:val="ListBullet"/>
      </w:pPr>
      <w:r>
        <w:t>It does not visit websites, follow redirects, check domain age, inspect page content, or query a live threat-intelligence service.</w:t>
      </w:r>
    </w:p>
    <w:p>
      <w:pPr>
        <w:pStyle w:val="ListBullet"/>
      </w:pPr>
      <w:r>
        <w:t>HTTPS does not guarantee that a website is legitimate.</w:t>
      </w:r>
    </w:p>
    <w:p>
      <w:pPr>
        <w:pStyle w:val="ListBullet"/>
      </w:pPr>
      <w:r>
        <w:t>The risk label is not proof that a URL is safe or malicious.</w:t>
      </w:r>
    </w:p>
    <w:p>
      <w:pPr>
        <w:pStyle w:val="Heading1"/>
      </w:pPr>
      <w:r>
        <w:t>10. Future Improvements</w:t>
      </w:r>
    </w:p>
    <w:p>
      <w:pPr>
        <w:pStyle w:val="ListBullet"/>
      </w:pPr>
      <w:r>
        <w:t>Use a documented public dataset and separate it into training and test sets.</w:t>
      </w:r>
    </w:p>
    <w:p>
      <w:pPr>
        <w:pStyle w:val="ListBullet"/>
      </w:pPr>
      <w:r>
        <w:t>Compare the rule-based approach with a machine-learning model and report evaluation metrics.</w:t>
      </w:r>
    </w:p>
    <w:p>
      <w:pPr>
        <w:pStyle w:val="ListBullet"/>
      </w:pPr>
      <w:r>
        <w:t>Add a clearer user interface and stronger input validation.</w:t>
      </w:r>
    </w:p>
    <w:p>
      <w:pPr>
        <w:pStyle w:val="ListBullet"/>
      </w:pPr>
      <w:r>
        <w:t>Use approved threat-intelligence sources where permitted.</w:t>
      </w:r>
    </w:p>
    <w:p>
      <w:pPr>
        <w:pStyle w:val="Heading1"/>
      </w:pPr>
      <w:r>
        <w:t>11. Conclusion</w:t>
      </w:r>
    </w:p>
    <w:p>
      <w:r>
        <w:t>This project demonstrates how Python can support a basic cybersecurity check. It identifies a few URL patterns that may deserve attention and explains the result. The main lesson is to stay careful with unexpected links, verify the sender through another channel, and use trusted security tools when needed.</w:t>
      </w:r>
    </w:p>
    <w:p>
      <w:pPr>
        <w:pStyle w:val="Heading1"/>
      </w:pPr>
      <w:r>
        <w:t>12. References</w:t>
      </w:r>
    </w:p>
    <w:p>
      <w:r>
        <w:t>Python documentation: https://docs.python.org/3/</w:t>
      </w:r>
    </w:p>
    <w:p>
      <w:r>
        <w:t>UCI Machine Learning Repository — Phishing Websites dataset: https://archive.ics.uci.edu/dataset/327/phishing+websites</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